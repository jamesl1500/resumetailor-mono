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40"/>
        </w:rPr>
        <w:t>James Latten</w:t>
      </w:r>
    </w:p>
    <w:p>
      <w:pPr>
        <w:spacing w:after="200"/>
      </w:pPr>
      <w:r>
        <w:rPr>
          <w:color w:val="787878"/>
          <w:sz w:val="24"/>
        </w:rPr>
        <w:t>Software Engineer</w:t>
      </w:r>
    </w:p>
    <w:p>
      <w:pPr>
        <w:spacing w:after="240"/>
      </w:pPr>
      <w:r>
        <w:t>James Latten is a Software Engineer with strengths in UI, UX, User Stories. Focused on front-end development, JavaScript, HTML and proven delivery across cross-functional teams.</w:t>
      </w:r>
    </w:p>
    <w:p>
      <w:pPr>
        <w:spacing w:after="120"/>
      </w:pPr>
      <w:r>
        <w:rPr>
          <w:b/>
          <w:color w:val="C95F3C"/>
          <w:sz w:val="24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front-end development outcomes for high-impact projects</w:t>
      </w:r>
    </w:p>
    <w:p>
      <w:pPr>
        <w:pStyle w:val="ListBullet"/>
        <w:spacing w:after="80"/>
        <w:ind w:left="216"/>
      </w:pPr>
      <w:r>
        <w:t>Aligned Software Engineer experience with JavaScript outcomes for high-impact projects</w:t>
      </w:r>
    </w:p>
    <w:p>
      <w:pPr>
        <w:pStyle w:val="ListBullet"/>
        <w:spacing w:after="80"/>
        <w:ind w:left="216"/>
      </w:pPr>
      <w:r>
        <w:t>Aligned Software Engineer experience with HTML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C95F3C"/>
          <w:sz w:val="24"/>
        </w:rPr>
        <w:t>Experience</w:t>
      </w:r>
    </w:p>
    <w:p>
      <w:pPr>
        <w:spacing w:after="80"/>
      </w:pPr>
      <w:r>
        <w:rPr>
          <w:b/>
          <w:sz w:val="22"/>
        </w:rPr>
        <w:t>Web Developer - The FORM Group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(front-end development)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(JavaScript)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(CSS)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(Python)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(Ember)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(front-end development)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(JavaScript)</w:t>
      </w:r>
    </w:p>
    <w:p>
      <w:pPr>
        <w:pStyle w:val="ListBullet"/>
        <w:spacing w:after="80"/>
        <w:ind w:left="216"/>
      </w:pPr>
      <w:r>
        <w:t>Evaluated new and upcoming technologies, including React and Angular. (HTML)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(CSS)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(Python)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(Java)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(Ember)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(Angular)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(React)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(web development)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(front-end development)</w:t>
      </w:r>
    </w:p>
    <w:p>
      <w:pPr>
        <w:pStyle w:val="ListBullet"/>
        <w:spacing w:after="80"/>
        <w:ind w:left="216"/>
      </w:pPr>
      <w:r>
        <w:t>Increased client productivity by 30% and achieved a 90% client retention rate. (JavaScript)</w:t>
      </w:r>
    </w:p>
    <w:p>
      <w:pPr>
        <w:pStyle w:val="ListBullet"/>
        <w:spacing w:after="80"/>
        <w:ind w:left="216"/>
      </w:pPr>
      <w:r>
        <w:t>Implemented RESTful APIs and cloud-based systems, cutting server costs by 25%. (HTML)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(Java)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(Ember)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(Angular)</w:t>
      </w:r>
    </w:p>
    <w:p>
      <w:pPr>
        <w:spacing w:after="120"/>
      </w:pPr>
      <w:r>
        <w:rPr>
          <w:b/>
          <w:color w:val="C95F3C"/>
          <w:sz w:val="24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pStyle w:val="ListBullet"/>
        <w:spacing w:after="80"/>
        <w:ind w:left="216"/>
      </w:pPr>
      <w:r>
        <w:t>Testing (front-end development)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2025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2026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advanced Data Structures and Algorithms for efficiency. (JavaScript)</w:t>
      </w:r>
    </w:p>
    <w:p>
      <w:pPr>
        <w:pStyle w:val="ListBullet"/>
        <w:spacing w:after="80"/>
        <w:ind w:left="216"/>
      </w:pPr>
      <w:r>
        <w:t>Dived deep into Networking Fundamentals and servers. (HTML)</w:t>
      </w:r>
    </w:p>
    <w:p>
      <w:pPr>
        <w:pStyle w:val="ListBullet"/>
        <w:spacing w:after="80"/>
        <w:ind w:left="216"/>
      </w:pPr>
      <w:r>
        <w:t>Learned Advanced concepts in Software Engineering &amp; Programming. (front-end development)</w:t>
      </w:r>
    </w:p>
    <w:p>
      <w:pPr>
        <w:pStyle w:val="ListBullet"/>
        <w:spacing w:after="80"/>
        <w:ind w:left="216"/>
      </w:pPr>
      <w:r>
        <w:t>PHP, Java, C#, HTML, CSS, and React were learned extensively. (JavaScript)</w:t>
      </w:r>
    </w:p>
    <w:p>
      <w:pPr>
        <w:pStyle w:val="ListBullet"/>
        <w:spacing w:after="80"/>
        <w:ind w:left="216"/>
      </w:pPr>
      <w:r>
        <w:t>Full Stack Development was the main topic during this program. (HTML)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2022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JavaScript, and PHP.</w:t>
      </w:r>
    </w:p>
    <w:p>
      <w:pPr>
        <w:pStyle w:val="ListBullet"/>
        <w:spacing w:after="80"/>
        <w:ind w:left="216"/>
      </w:pPr>
      <w:r>
        <w:t>Web Development and Design were taught throughout the program. (HTML)</w:t>
      </w:r>
    </w:p>
    <w:p>
      <w:pPr>
        <w:pStyle w:val="ListBullet"/>
        <w:spacing w:after="80"/>
        <w:ind w:left="216"/>
      </w:pPr>
      <w:r>
        <w:t>Back-end development was the main topic during this program. (front-end development)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HTML, CSS, and JavaScript.</w:t>
      </w:r>
    </w:p>
    <w:p>
      <w:pPr>
        <w:pStyle w:val="ListBullet"/>
        <w:spacing w:after="80"/>
        <w:ind w:left="216"/>
      </w:pPr>
      <w:r>
        <w:t>Web Design was the main topic learned in this program. (HTML)</w:t>
      </w:r>
    </w:p>
    <w:p>
      <w:pPr>
        <w:pStyle w:val="ListBullet"/>
        <w:spacing w:after="80"/>
        <w:ind w:left="216"/>
      </w:pPr>
      <w:r>
        <w:t>Front-End Development was a focus of this program.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2023</w:t>
      </w:r>
    </w:p>
    <w:p>
      <w:pPr>
        <w:pStyle w:val="ListBullet"/>
        <w:spacing w:after="80"/>
        <w:ind w:left="216"/>
      </w:pPr>
      <w:r>
        <w:t>GPA: 3.00 (front-end development)</w:t>
      </w:r>
    </w:p>
    <w:p>
      <w:pPr>
        <w:pStyle w:val="ListBullet"/>
        <w:spacing w:after="80"/>
        <w:ind w:left="216"/>
      </w:pPr>
      <w:r>
        <w:t>Learned computer science, Data Structures &amp; Algorithms, and more. (JavaScript)</w:t>
      </w:r>
    </w:p>
    <w:p>
      <w:pPr>
        <w:pStyle w:val="ListBullet"/>
        <w:spacing w:after="80"/>
        <w:ind w:left="216"/>
      </w:pPr>
      <w:r>
        <w:t>PHP, Java, C#, and Python were learned extensively. (HTML)</w:t>
      </w:r>
    </w:p>
    <w:p>
      <w:pPr>
        <w:pStyle w:val="ListBullet"/>
        <w:spacing w:after="80"/>
        <w:ind w:left="216"/>
      </w:pPr>
      <w:r>
        <w:t>Full Stack Development was the main topic during this program. (front-end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