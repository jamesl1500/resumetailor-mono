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D2D2D"/>
          <w:sz w:val="36"/>
        </w:rPr>
        <w:t>James Latten</w:t>
      </w:r>
    </w:p>
    <w:p>
      <w:pPr>
        <w:spacing w:after="200"/>
      </w:pPr>
      <w:r>
        <w:rPr>
          <w:color w:val="787878"/>
          <w:sz w:val="24"/>
        </w:rPr>
        <w:t>Software Engineer</w:t>
      </w:r>
    </w:p>
    <w:p>
      <w:pPr>
        <w:spacing w:after="240"/>
      </w:pPr>
      <w:r>
        <w:t>James Latten is a Software Engineer with strengths in UI, UX, User Stories. Focused on Azure, Cloud, Software Engineer II and proven delivery across cross-functional teams.</w:t>
      </w:r>
    </w:p>
    <w:p>
      <w:pPr>
        <w:spacing w:after="120"/>
      </w:pPr>
      <w:r>
        <w:rPr>
          <w:b/>
          <w:color w:val="C95F3C"/>
          <w:sz w:val="24"/>
        </w:rPr>
        <w:t>Highlights</w:t>
      </w:r>
    </w:p>
    <w:p>
      <w:pPr>
        <w:pStyle w:val="ListBullet"/>
        <w:spacing w:after="80"/>
        <w:ind w:left="216"/>
      </w:pPr>
      <w:r>
        <w:t>Aligned Software Engineer experience with Azure outcomes for high-impact projects</w:t>
      </w:r>
    </w:p>
    <w:p>
      <w:pPr>
        <w:pStyle w:val="ListBullet"/>
        <w:spacing w:after="80"/>
        <w:ind w:left="216"/>
      </w:pPr>
      <w:r>
        <w:t>Aligned Software Engineer experience with Cloud outcomes for high-impact projects</w:t>
      </w:r>
    </w:p>
    <w:p>
      <w:pPr>
        <w:pStyle w:val="ListBullet"/>
        <w:spacing w:after="80"/>
        <w:ind w:left="216"/>
      </w:pPr>
      <w:r>
        <w:t>Aligned Software Engineer experience with Software Engineer II outcomes for high-impact projects</w:t>
      </w:r>
    </w:p>
    <w:p>
      <w:pPr>
        <w:pStyle w:val="ListBullet"/>
        <w:spacing w:after="80"/>
        <w:ind w:left="216"/>
      </w:pPr>
      <w:r>
        <w:t>Leveraged UI, UX to deliver measurable product results</w:t>
      </w:r>
    </w:p>
    <w:p>
      <w:pPr>
        <w:spacing w:after="120"/>
      </w:pPr>
      <w:r>
        <w:rPr>
          <w:b/>
          <w:color w:val="C95F3C"/>
          <w:sz w:val="24"/>
        </w:rPr>
        <w:t>Experience</w:t>
      </w:r>
    </w:p>
    <w:p>
      <w:pPr>
        <w:spacing w:after="80"/>
      </w:pPr>
      <w:r>
        <w:rPr>
          <w:b/>
          <w:sz w:val="22"/>
        </w:rPr>
        <w:t>Web Developer - The FORM Gr</w:t>
      </w:r>
      <w:r>
        <w:rPr>
          <w:color w:val="787878"/>
        </w:rPr>
        <w:t xml:space="preserve">  Chagrin Falls, OH · February 2026 - Present</w:t>
      </w:r>
    </w:p>
    <w:p>
      <w:pPr>
        <w:pStyle w:val="ListBullet"/>
        <w:spacing w:after="80"/>
        <w:ind w:left="216"/>
      </w:pPr>
      <w:r>
        <w:t>Develop and maintain full-stack web applications for non-profit organizations, ensuring robust functionality and user engagement. (Azure)</w:t>
      </w:r>
    </w:p>
    <w:p>
      <w:pPr>
        <w:pStyle w:val="ListBullet"/>
        <w:spacing w:after="80"/>
        <w:ind w:left="216"/>
      </w:pPr>
      <w:r>
        <w:t>Helped lead complex projects and collaborated with multiple teams in order to deliver modern, high-impact websites. (Cloud)</w:t>
      </w:r>
    </w:p>
    <w:p>
      <w:pPr>
        <w:pStyle w:val="ListBullet"/>
        <w:spacing w:after="80"/>
        <w:ind w:left="216"/>
      </w:pPr>
      <w:r>
        <w:t>Leveraged programming languages such as HTML, CSS, JavaScript, and PHP to create new functionality. (Software Engineer II)</w:t>
      </w:r>
    </w:p>
    <w:p>
      <w:pPr>
        <w:pStyle w:val="ListBullet"/>
        <w:spacing w:after="80"/>
        <w:ind w:left="216"/>
      </w:pPr>
      <w:r>
        <w:t>Daily employ Data Structures and Algorithms to design efficient solutions for complex problems, enhancing system performance by 30% and reducing processing time by 15%. (React)</w:t>
      </w:r>
    </w:p>
    <w:p>
      <w:pPr>
        <w:pStyle w:val="ListBullet"/>
        <w:spacing w:after="80"/>
        <w:ind w:left="216"/>
      </w:pPr>
      <w:r>
        <w:t>Leveraged modern technologies such as JavaScript and PHP to create and integrate third-party APIs. (TypeScript)</w:t>
      </w:r>
    </w:p>
    <w:p>
      <w:pPr>
        <w:pStyle w:val="ListBullet"/>
        <w:spacing w:after="80"/>
        <w:ind w:left="216"/>
      </w:pPr>
      <w:r>
        <w:t>Used Version Control systems such as Git, GitHub, and Bitbucket to collaborate with other developers on code and projects. (Node.js)</w:t>
      </w:r>
    </w:p>
    <w:p>
      <w:pPr>
        <w:pStyle w:val="ListBullet"/>
        <w:spacing w:after="80"/>
        <w:ind w:left="216"/>
      </w:pPr>
      <w:r>
        <w:t>Leveraged Artificial Intelligence and Machine Learning to create complex and scalable solutions. (Web Development)</w:t>
      </w:r>
    </w:p>
    <w:p>
      <w:pPr>
        <w:spacing w:after="80"/>
      </w:pPr>
      <w:r>
        <w:rPr>
          <w:b/>
          <w:sz w:val="22"/>
        </w:rPr>
        <w:t>Web Developer - American Marketing Association</w:t>
      </w:r>
      <w:r>
        <w:rPr>
          <w:color w:val="787878"/>
        </w:rPr>
        <w:t xml:space="preserve">  Chicago, IL · October 2022 - October 2025</w:t>
      </w:r>
    </w:p>
    <w:p>
      <w:pPr>
        <w:pStyle w:val="ListBullet"/>
        <w:spacing w:after="80"/>
        <w:ind w:left="216"/>
      </w:pPr>
      <w:r>
        <w:t>Functioned extensively with WordPress systems and the WordPress API. Also experienced in working with WooCommerce. (Azure)</w:t>
      </w:r>
    </w:p>
    <w:p>
      <w:pPr>
        <w:pStyle w:val="ListBullet"/>
        <w:spacing w:after="80"/>
        <w:ind w:left="216"/>
      </w:pPr>
      <w:r>
        <w:t>Use basic languages such as HTML and CSS to create clean and responsive frontend web apps. (Cloud)</w:t>
      </w:r>
    </w:p>
    <w:p>
      <w:pPr>
        <w:pStyle w:val="ListBullet"/>
        <w:spacing w:after="80"/>
        <w:ind w:left="216"/>
      </w:pPr>
      <w:r>
        <w:t>Evaluated new and upcoming technologies, including React and Angular. (Software Engineer II)</w:t>
      </w:r>
    </w:p>
    <w:p>
      <w:pPr>
        <w:pStyle w:val="ListBullet"/>
        <w:spacing w:after="80"/>
        <w:ind w:left="216"/>
      </w:pPr>
      <w:r>
        <w:t>Engineered new functionality and features into the existing website that's now in use by thousands of customers and boosted revenue by 25%. (React)</w:t>
      </w:r>
    </w:p>
    <w:p>
      <w:pPr>
        <w:pStyle w:val="ListBullet"/>
        <w:spacing w:after="80"/>
        <w:ind w:left="216"/>
      </w:pPr>
      <w:r>
        <w:t>Leveraged programming languages such as HTML, CSS, JavaScript, and PHP to create new functionality. (TypeScript)</w:t>
      </w:r>
    </w:p>
    <w:p>
      <w:pPr>
        <w:pStyle w:val="ListBullet"/>
        <w:spacing w:after="80"/>
        <w:ind w:left="216"/>
      </w:pPr>
      <w:r>
        <w:t>Daily employ Data Structures and Algorithms to design efficient solutions for complex problems, enhancing system performance by 30% and reducing processing time by 15%. (Node.js)</w:t>
      </w:r>
    </w:p>
    <w:p>
      <w:pPr>
        <w:pStyle w:val="ListBullet"/>
        <w:spacing w:after="80"/>
        <w:ind w:left="216"/>
      </w:pPr>
      <w:r>
        <w:t>Leveraged modern technologies such as JavaScript and PHP to create and integrate third-party APIs. (Web Development)</w:t>
      </w:r>
    </w:p>
    <w:p>
      <w:pPr>
        <w:pStyle w:val="ListBullet"/>
        <w:spacing w:after="80"/>
        <w:ind w:left="216"/>
      </w:pPr>
      <w:r>
        <w:t>Used Version Control systems such as Git, GitHub, and Bitbucket to collaborate with other developers on code and projects. (GenAI)</w:t>
      </w:r>
    </w:p>
    <w:p>
      <w:pPr>
        <w:pStyle w:val="ListBullet"/>
        <w:spacing w:after="80"/>
        <w:ind w:left="216"/>
      </w:pPr>
      <w:r>
        <w:t>Leveraged Artificial Intelligence and Machine Learning to create complex and scalable solutions. (Unit Testing)</w:t>
      </w:r>
    </w:p>
    <w:p>
      <w:pPr>
        <w:pStyle w:val="ListBullet"/>
        <w:spacing w:after="80"/>
        <w:ind w:left="216"/>
      </w:pPr>
      <w:r>
        <w:t>Used popular AWS services to create scalable and fast server systems that can run complex Web Applications, APIs, and microservices. (Jest)</w:t>
      </w:r>
    </w:p>
    <w:p>
      <w:pPr>
        <w:spacing w:after="80"/>
      </w:pPr>
      <w:r>
        <w:rPr>
          <w:b/>
          <w:sz w:val="22"/>
        </w:rPr>
        <w:t>Software Engineer - Self-Employed</w:t>
      </w:r>
      <w:r>
        <w:rPr>
          <w:color w:val="787878"/>
        </w:rPr>
        <w:t xml:space="preserve">  Lorain, OH · February 2017 - October 2022</w:t>
      </w:r>
    </w:p>
    <w:p>
      <w:pPr>
        <w:pStyle w:val="ListBullet"/>
        <w:spacing w:after="80"/>
        <w:ind w:left="216"/>
      </w:pPr>
      <w:r>
        <w:t>Designed custom web and software applications using React, Node.js, and AWS. (Azure)</w:t>
      </w:r>
    </w:p>
    <w:p>
      <w:pPr>
        <w:pStyle w:val="ListBullet"/>
        <w:spacing w:after="80"/>
        <w:ind w:left="216"/>
      </w:pPr>
      <w:r>
        <w:t>Increased client productivity by 30% and achieved a 90% client retention rate. (Cloud)</w:t>
      </w:r>
    </w:p>
    <w:p>
      <w:pPr>
        <w:pStyle w:val="ListBullet"/>
        <w:spacing w:after="80"/>
        <w:ind w:left="216"/>
      </w:pPr>
      <w:r>
        <w:t>Implemented RESTful APIs and cloud-based systems, cutting server costs by 25%. (Software Engineer II)</w:t>
      </w:r>
    </w:p>
    <w:p>
      <w:pPr>
        <w:pStyle w:val="ListBullet"/>
        <w:spacing w:after="80"/>
        <w:ind w:left="216"/>
      </w:pPr>
      <w:r>
        <w:t>Specialized in Frontend development using HTML, CSS, SASS, and JavaScript/TypeScript to make pixel-perfect web apps. (React)</w:t>
      </w:r>
    </w:p>
    <w:p>
      <w:pPr>
        <w:pStyle w:val="ListBullet"/>
        <w:spacing w:after="80"/>
        <w:ind w:left="216"/>
      </w:pPr>
      <w:r>
        <w:t>Used modern technologies such as Python and Java to create fast and efficient APIs and Backend systems. (TypeScript)</w:t>
      </w:r>
    </w:p>
    <w:p>
      <w:pPr>
        <w:pStyle w:val="ListBullet"/>
        <w:spacing w:after="80"/>
        <w:ind w:left="216"/>
      </w:pPr>
      <w:r>
        <w:t>Used Version Control systems such as Git, GitHub, and Bitbucket to collaborate with other developers on code and projects. (Node.js)</w:t>
      </w:r>
    </w:p>
    <w:p>
      <w:pPr>
        <w:pStyle w:val="ListBullet"/>
        <w:spacing w:after="80"/>
        <w:ind w:left="216"/>
      </w:pPr>
      <w:r>
        <w:t>Leveraged database systems such as MySQL and PostgreSQL to create robust and scalable database systems and flows, and used SQL to manipulate complex data. (Web Development)</w:t>
      </w:r>
    </w:p>
    <w:p>
      <w:pPr>
        <w:pStyle w:val="ListBullet"/>
        <w:spacing w:after="80"/>
        <w:ind w:left="216"/>
      </w:pPr>
      <w:r>
        <w:t>Used popular AWS services to create scalable and fast server systems that can run complex Web Applications, APIs, and microservices. (GenAI)</w:t>
      </w:r>
    </w:p>
    <w:p>
      <w:pPr>
        <w:spacing w:after="120"/>
      </w:pPr>
      <w:r>
        <w:rPr>
          <w:b/>
          <w:color w:val="C95F3C"/>
          <w:sz w:val="24"/>
        </w:rPr>
        <w:t>Education</w:t>
      </w:r>
    </w:p>
    <w:p>
      <w:pPr>
        <w:spacing w:after="80"/>
      </w:pPr>
      <w:r>
        <w:rPr>
          <w:b/>
          <w:sz w:val="22"/>
        </w:rPr>
        <w:t>Western Governors University - Bachelor of Science - Software Engineering</w:t>
      </w:r>
      <w:r>
        <w:rPr>
          <w:color w:val="787878"/>
        </w:rPr>
        <w:t xml:space="preserve">  Graduating Fall 2026</w:t>
      </w:r>
    </w:p>
    <w:p>
      <w:pPr>
        <w:spacing w:after="80"/>
      </w:pPr>
      <w:r>
        <w:rPr>
          <w:b/>
          <w:sz w:val="22"/>
        </w:rPr>
        <w:t>Western Governors University - Bachelor of Science - Psychology</w:t>
      </w:r>
      <w:r>
        <w:rPr>
          <w:color w:val="787878"/>
        </w:rPr>
        <w:t xml:space="preserve">  Graduated 2025</w:t>
      </w:r>
    </w:p>
    <w:p>
      <w:pPr>
        <w:pStyle w:val="ListBullet"/>
        <w:spacing w:after="80"/>
        <w:ind w:left="216"/>
      </w:pPr>
      <w:r>
        <w:t>3.00 GPA (Azure)</w:t>
      </w:r>
    </w:p>
    <w:p>
      <w:pPr>
        <w:spacing w:after="80"/>
      </w:pPr>
      <w:r>
        <w:rPr>
          <w:b/>
          <w:sz w:val="22"/>
        </w:rPr>
        <w:t>Cuyahoga Community College - Associates of Applied Business</w:t>
      </w:r>
      <w:r>
        <w:rPr>
          <w:color w:val="787878"/>
        </w:rPr>
        <w:t xml:space="preserve">  Graduated 2026</w:t>
      </w:r>
    </w:p>
    <w:p>
      <w:pPr>
        <w:pStyle w:val="ListBullet"/>
        <w:spacing w:after="80"/>
        <w:ind w:left="216"/>
      </w:pPr>
      <w:r>
        <w:t>3.00 GPA (Azure)</w:t>
      </w:r>
    </w:p>
    <w:p>
      <w:pPr>
        <w:pStyle w:val="ListBullet"/>
        <w:spacing w:after="80"/>
        <w:ind w:left="216"/>
      </w:pPr>
      <w:r>
        <w:t>Learned advanced Data Structures and Algorithms for efficiency. (Cloud)</w:t>
      </w:r>
    </w:p>
    <w:p>
      <w:pPr>
        <w:pStyle w:val="ListBullet"/>
        <w:spacing w:after="80"/>
        <w:ind w:left="216"/>
      </w:pPr>
      <w:r>
        <w:t>Dived deep into Networking Fundamentals and servers. (Software Engineer II)</w:t>
      </w:r>
    </w:p>
    <w:p>
      <w:pPr>
        <w:pStyle w:val="ListBullet"/>
        <w:spacing w:after="80"/>
        <w:ind w:left="216"/>
      </w:pPr>
      <w:r>
        <w:t>Learned Advanced concepts in Software Engineering &amp; Programming. (Azure)</w:t>
      </w:r>
    </w:p>
    <w:p>
      <w:pPr>
        <w:pStyle w:val="ListBullet"/>
        <w:spacing w:after="80"/>
        <w:ind w:left="216"/>
      </w:pPr>
      <w:r>
        <w:t>PHP, Java, C#, HTML, CSS, and React were learned extensively. (Cloud)</w:t>
      </w:r>
    </w:p>
    <w:p>
      <w:pPr>
        <w:pStyle w:val="ListBullet"/>
        <w:spacing w:after="80"/>
        <w:ind w:left="216"/>
      </w:pPr>
      <w:r>
        <w:t>Full Stack Development was the main topic during this program. (Software Engineer II)</w:t>
      </w:r>
    </w:p>
    <w:p>
      <w:pPr>
        <w:spacing w:after="80"/>
      </w:pPr>
      <w:r>
        <w:rPr>
          <w:b/>
          <w:sz w:val="22"/>
        </w:rPr>
        <w:t>Cuyahoga Community College - Associates of Arts</w:t>
      </w:r>
      <w:r>
        <w:rPr>
          <w:color w:val="787878"/>
        </w:rPr>
        <w:t xml:space="preserve">  Graduated 2022</w:t>
      </w:r>
    </w:p>
    <w:p>
      <w:pPr>
        <w:pStyle w:val="ListBullet"/>
        <w:spacing w:after="80"/>
        <w:ind w:left="216"/>
      </w:pPr>
      <w:r>
        <w:t>3.00 GPA (Azure)</w:t>
      </w:r>
    </w:p>
    <w:p>
      <w:pPr>
        <w:spacing w:after="80"/>
      </w:pPr>
      <w:r>
        <w:rPr>
          <w:b/>
          <w:sz w:val="22"/>
        </w:rPr>
        <w:t>Lorain County Community College - Certificate - Web Programming Fundamentals</w:t>
      </w:r>
      <w:r>
        <w:rPr>
          <w:color w:val="787878"/>
        </w:rPr>
        <w:t xml:space="preserve">  Graduated 2023</w:t>
      </w:r>
    </w:p>
    <w:p>
      <w:pPr>
        <w:pStyle w:val="ListBullet"/>
        <w:spacing w:after="80"/>
        <w:ind w:left="216"/>
      </w:pPr>
      <w:r>
        <w:t>3.00 GPA (Azure)</w:t>
      </w:r>
    </w:p>
    <w:p>
      <w:pPr>
        <w:pStyle w:val="ListBullet"/>
        <w:spacing w:after="80"/>
        <w:ind w:left="216"/>
      </w:pPr>
      <w:r>
        <w:t>Learned HTML, CSS, JavaScript, and PHP. (Cloud)</w:t>
      </w:r>
    </w:p>
    <w:p>
      <w:pPr>
        <w:pStyle w:val="ListBullet"/>
        <w:spacing w:after="80"/>
        <w:ind w:left="216"/>
      </w:pPr>
      <w:r>
        <w:t>Web Development and Design were taught throughout the program. (Software Engineer II)</w:t>
      </w:r>
    </w:p>
    <w:p>
      <w:pPr>
        <w:pStyle w:val="ListBullet"/>
        <w:spacing w:after="80"/>
        <w:ind w:left="216"/>
      </w:pPr>
      <w:r>
        <w:t>Back-end development was the main topic during this program. (Azure)</w:t>
      </w:r>
    </w:p>
    <w:p>
      <w:pPr>
        <w:spacing w:after="80"/>
      </w:pPr>
      <w:r>
        <w:rPr>
          <w:b/>
          <w:sz w:val="22"/>
        </w:rPr>
        <w:t>Lorain County Community College - Certificate - Web Design Fundamentals</w:t>
      </w:r>
      <w:r>
        <w:rPr>
          <w:color w:val="787878"/>
        </w:rPr>
        <w:t xml:space="preserve">  Graduated 2023</w:t>
      </w:r>
    </w:p>
    <w:p>
      <w:pPr>
        <w:pStyle w:val="ListBullet"/>
        <w:spacing w:after="80"/>
        <w:ind w:left="216"/>
      </w:pPr>
      <w:r>
        <w:t>3.00 GPA (Azure)</w:t>
      </w:r>
    </w:p>
    <w:p>
      <w:pPr>
        <w:pStyle w:val="ListBullet"/>
        <w:spacing w:after="80"/>
        <w:ind w:left="216"/>
      </w:pPr>
      <w:r>
        <w:t>Learned HTML, CSS, and JavaScript. (Cloud)</w:t>
      </w:r>
    </w:p>
    <w:p>
      <w:pPr>
        <w:pStyle w:val="ListBullet"/>
        <w:spacing w:after="80"/>
        <w:ind w:left="216"/>
      </w:pPr>
      <w:r>
        <w:t>Web Design was the main topic learned in this program. (Software Engineer II)</w:t>
      </w:r>
    </w:p>
    <w:p>
      <w:pPr>
        <w:pStyle w:val="ListBullet"/>
        <w:spacing w:after="80"/>
        <w:ind w:left="216"/>
      </w:pPr>
      <w:r>
        <w:t>Front-End Development was a focus of this program. (Azure)</w:t>
      </w:r>
    </w:p>
    <w:p>
      <w:pPr>
        <w:spacing w:after="80"/>
      </w:pPr>
      <w:r>
        <w:rPr>
          <w:b/>
          <w:sz w:val="22"/>
        </w:rPr>
        <w:t>Lorain County Community College - Certificate - Software Development</w:t>
      </w:r>
      <w:r>
        <w:rPr>
          <w:color w:val="787878"/>
        </w:rPr>
        <w:t xml:space="preserve">  Graduated 2023</w:t>
      </w:r>
    </w:p>
    <w:p>
      <w:pPr>
        <w:pStyle w:val="ListBullet"/>
        <w:spacing w:after="80"/>
        <w:ind w:left="216"/>
      </w:pPr>
      <w:r>
        <w:t>3.00 GPA (Azure)</w:t>
      </w:r>
    </w:p>
    <w:p>
      <w:pPr>
        <w:pStyle w:val="ListBullet"/>
        <w:spacing w:after="80"/>
        <w:ind w:left="216"/>
      </w:pPr>
      <w:r>
        <w:t>Learned computer science, Data Structures &amp; Algorithms, and more. (Cloud)</w:t>
      </w:r>
    </w:p>
    <w:p>
      <w:pPr>
        <w:pStyle w:val="ListBullet"/>
        <w:spacing w:after="80"/>
        <w:ind w:left="216"/>
      </w:pPr>
      <w:r>
        <w:t>PHP, Java, C#, and Python were learned extensively. (Software Engineer II)</w:t>
      </w:r>
    </w:p>
    <w:p>
      <w:pPr>
        <w:pStyle w:val="ListBullet"/>
        <w:spacing w:after="80"/>
        <w:ind w:left="216"/>
      </w:pPr>
      <w:r>
        <w:t>Full Stack Development was the main topic during this program. (Azure)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