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James Latten - Software Engineer</w:t>
      </w:r>
    </w:p>
    <w:p>
      <w:r>
        <w:t>James Latten is a Software Engineer with strengths in React, JavaScript, TypeScript. Focused on Software Engineer III, JPMorganChase, Securities Services Analytics and proven delivery across cross-functional teams.</w:t>
      </w:r>
    </w:p>
    <w:p>
      <w:pPr>
        <w:pStyle w:val="Heading2"/>
      </w:pPr>
      <w:r>
        <w:t>Highlights</w:t>
      </w:r>
    </w:p>
    <w:p>
      <w:pPr>
        <w:pStyle w:val="ListBullet"/>
      </w:pPr>
      <w:r>
        <w:t>Aligned Software Engineer experience with Software Engineer III outcomes for high-impact projects</w:t>
      </w:r>
    </w:p>
    <w:p>
      <w:pPr>
        <w:pStyle w:val="ListBullet"/>
      </w:pPr>
      <w:r>
        <w:t>Aligned Software Engineer experience with JPMorganChase outcomes for high-impact projects</w:t>
      </w:r>
    </w:p>
    <w:p>
      <w:pPr>
        <w:pStyle w:val="ListBullet"/>
      </w:pPr>
      <w:r>
        <w:t>Aligned Software Engineer experience with Securities Services Analytics outcomes for high-impact projects</w:t>
      </w:r>
    </w:p>
    <w:p>
      <w:pPr>
        <w:pStyle w:val="ListBullet"/>
      </w:pPr>
      <w:r>
        <w:t>Leveraged React, JavaScript to deliver measurable product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